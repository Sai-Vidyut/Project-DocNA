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Application</w:t>
      </w:r>
    </w:p>
    <w:p>
      <w:r>
        <w:t>Complete both sections.</w:t>
      </w:r>
    </w:p>
    <w:p>
      <w:r>
        <w:t xml:space="preserve">Answer for Complete both sections.</w:t>
      </w:r>
    </w:p>
    <w:p>
      <w:r>
        <w:t>Section A — Background</w:t>
      </w:r>
    </w:p>
    <w:p>
      <w:r>
        <w:t xml:space="preserve">University: </w:t>
      </w:r>
      <w:r>
        <w:t>________________</w:t>
      </w:r>
    </w:p>
    <w:p>
      <w:r>
        <w:t xml:space="preserve">Answer for University: ________________</w:t>
      </w:r>
    </w:p>
    <w:p>
      <w:r>
        <w:t>Expected graduation term</w:t>
      </w:r>
    </w:p>
    <w:p/>
    <w:p>
      <w:r>
        <w:br w:type="page"/>
      </w:r>
    </w:p>
    <w:p>
      <w:pPr>
        <w:pStyle w:val="Heading2"/>
      </w:pPr>
      <w:r>
        <w:t>Section B — Experience</w:t>
      </w:r>
    </w:p>
    <w:p>
      <w:r>
        <w:t>Describe your most relevant internship or project</w:t>
      </w:r>
    </w:p>
    <w:p>
      <w:r>
        <w:t xml:space="preserve">Answer for Describe your most relevant internship 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