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Debate Preparation Worksheet</w:t>
      </w:r>
    </w:p>
    <w:p>
      <w:r>
        <w:t>Complete arguments for your assigned side only.</w:t>
      </w:r>
    </w:p>
    <w:p>
      <w:r>
        <w:t xml:space="preserve">Answer:
Stress single edited answer.</w:t>
      </w:r>
    </w:p>
    <w:p>
      <w:pPr>
        <w:pStyle w:val="ListNumber"/>
      </w:pPr>
      <w:r>
        <w:t>1. State your thesis.</w:t>
      </w:r>
    </w:p>
    <w:p>
      <w:r>
        <w:t xml:space="preserve">Stress multi edited answer.</w:t>
      </w:r>
    </w:p>
    <w:p>
      <w:r>
        <w:t>Example thesis: Renewable energy lowers long-term costs.</w:t>
      </w:r>
    </w:p>
    <w:p>
      <w:pPr>
        <w:pStyle w:val="ListNumber"/>
      </w:pPr>
      <w:r>
        <w:t>2. Provide two supporting points.</w:t>
      </w:r>
    </w:p>
    <w:p>
      <w:r>
        <w:t xml:space="preserve">Answer for 2. Provide two supporting points.</w:t>
      </w:r>
    </w:p>
    <w:p>
      <w:pPr>
        <w:pStyle w:val="ListNumber"/>
      </w:pPr>
      <w:r>
        <w:t>3. Anticipate one counterargument.</w:t>
      </w:r>
    </w:p>
    <w:p>
      <w:r>
        <w:t xml:space="preserve">Answer for 3. Anticipate one counterargument.</w:t>
      </w:r>
    </w:p>
    <w:p>
      <w:r>
        <w:t>Do not copy the example thesis into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