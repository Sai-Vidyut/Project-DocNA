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Forecast Worksheet</w:t>
      </w:r>
    </w:p>
    <w:p>
      <w:r>
        <w:t>Enter figures in yellow cells.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/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/>
          </w:p>
        </w:tc>
      </w:tr>
      <w:tr>
        <w:tc>
          <w:tcPr>
            <w:tcW w:type="dxa" w:w="2880"/>
          </w:tcPr>
          <w:p>
            <w:r>
              <w:t>Travel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/>
          </w:p>
        </w:tc>
      </w:tr>
    </w:tbl>
    <w:p>
      <w:r>
        <w:t>Explain major variances from prior quarter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