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Biology Exam — Short Answer</w:t>
      </w:r>
    </w:p>
    <w:p>
      <w:r>
        <w:t>Answer every numbered item. Show your work where applicable.</w:t>
      </w:r>
    </w:p>
    <w:p>
      <w:pPr>
        <w:pStyle w:val="ListNumber"/>
      </w:pPr>
      <w:r>
        <w:t>1. Define photosynthesis.</w:t>
      </w:r>
    </w:p>
    <w:p>
      <w:r>
        <w:t xml:space="preserve">Photosynthesis is the biological process by which plants, algae, and some bacteria convert light energy (usually from sunlight) into chemical energy stored in glucose, using carbon dioxide and water as reactants and releasing oxygen as a byproduct.</w:t>
      </w:r>
    </w:p>
    <w:p>
      <w:pPr/>
      <w:r>
        <w:t>2. Describe the stages of mitosis.</w:t>
      </w:r>
    </w:p>
    <w:p>
      <w:pPr/>
      <w:r>
        <w:t xml:space="preserve">Answer:
Mitosis consists of four main stages:</w:t>
      </w:r>
    </w:p>
    <w:p>
      <w:pPr/>
      <w:r>
        <w:t xml:space="preserve">1. **Prophase**: Chromosomes condense, the nuclear envelope breaks down, and spindle fibers form. 
2. **Metaphase**: Chromosomes align at the cell's equatorial plane via spindle attachment. 
3. **Anaphase**: Sister chromatids separate and are pulled to opposite poles by spindle fibers. 
4. **Telophase**: Chromosomes decondense, nuclear envelopes reform around each chromatid set, and cytokinesis divides the cytoplasm, completing cell division.</w:t>
      </w:r>
    </w:p>
    <w:p>
      <w:pPr>
        <w:pStyle w:val="ListNumber2"/>
      </w:pPr>
      <w:r>
        <w:t>a) Prophase</w:t>
      </w:r>
    </w:p>
    <w:p>
      <w:r>
        <w:t xml:space="preserve">During prophase, the first stage of mitosis, the following key events occur: chromosomes condense into visible sister chromatids, the nuclear envelope begins to break down, nucleolus disappears, and the mitotic spindle starts forming as centrosomes move to opposite poles of the cell.</w:t>
      </w:r>
    </w:p>
    <w:p>
      <w:pPr>
        <w:pStyle w:val="ListNumber2"/>
      </w:pPr>
      <w:r>
        <w:t>b) Metaphase</w:t>
      </w:r>
    </w:p>
    <w:p>
      <w:r>
        <w:t xml:space="preserve">Metaphase is the second stage of mitosis. During this phase, chromosomes align at the metaphase plate (the equatorial plane of the cell). The spindle fibers from opposite poles of the cell attach to the centromeres of each chromosome, ensuring sister chromatids are properly positioned for separation in anaphase. This alignment allows for accurate distribution of genetic material to daughter cells.</w:t>
      </w:r>
    </w:p>
    <w:p>
      <w:pPr>
        <w:pStyle w:val="ListNumber2"/>
      </w:pPr>
      <w:r>
        <w:t>c) Anaphase</w:t>
      </w:r>
    </w:p>
    <w:p>
      <w:r>
        <w:t xml:space="preserve">Anaphase is the phase of cell division during which sister chromatids separate at the centromere and are pulled to opposite spindle poles by microtubules. This process guarantees each daughter cell receives identical genetic information. In mitosis, anaphase follows metaphase and precedes telophase, while in meiosis it occurs during anaphase I (homologous chromosomes separate) and anaphase II (sister chromatids separate).</w:t>
      </w:r>
    </w:p>
    <w:p>
      <w:pPr>
        <w:pStyle w:val="ListNumber"/>
      </w:pPr>
      <w:r>
        <w:t>3. Compare aerobic and anaerobic respiration.</w:t>
      </w:r>
    </w:p>
    <w:p>
      <w:r>
        <w:t xml:space="preserve">Aerobic and anaerobic respiration differ in key aspects: 1) Oxygen requirement: Aerobic requires oxygen as the final electron acceptor, while anaerobic occurs without oxygen, using molecules like sulfate or nitrate. 2) ATP yield: Aerobic produces ~36-38 ATP per glucose molecule (via Krebs cycle + electron transport chain), whereas anaerobic yields only 2 ATP (via glycolysis alone). 3) Byproducts: Aerobic produces CO₂ and water; anaerobic produces lactic acid (in animals) or ethanol/CO₂ (in yeast/plants). 4) Location: Aerobic occurs in mitochondria, while anaerobic occurs in cytoplasm. Aerobic is more efficient for energy production but requires oxygen.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