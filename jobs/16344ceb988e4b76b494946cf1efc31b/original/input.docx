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Biology Exam — Short Answer</w:t>
      </w:r>
    </w:p>
    <w:p>
      <w:r>
        <w:t>Answer every numbered item. Show your work where applicable.</w:t>
      </w:r>
    </w:p>
    <w:p>
      <w:pPr>
        <w:pStyle w:val="ListNumber"/>
      </w:pPr>
      <w:r>
        <w:t>1. Define photosynthesis.</w:t>
      </w:r>
    </w:p>
    <w:p/>
    <w:p>
      <w:pPr>
        <w:pStyle w:val="ListNumber"/>
      </w:pPr>
      <w:r>
        <w:t>2. Describe the stages of mitosis.</w:t>
      </w:r>
    </w:p>
    <w:p>
      <w:pPr>
        <w:pStyle w:val="ListNumber2"/>
      </w:pPr>
      <w:r>
        <w:t>a) Prophase</w:t>
      </w:r>
    </w:p>
    <w:p/>
    <w:p>
      <w:pPr>
        <w:pStyle w:val="ListNumber2"/>
      </w:pPr>
      <w:r>
        <w:t>b) Metaphase</w:t>
      </w:r>
    </w:p>
    <w:p/>
    <w:p>
      <w:pPr>
        <w:pStyle w:val="ListNumber2"/>
      </w:pPr>
      <w:r>
        <w:t>c) Anaphase</w:t>
      </w:r>
    </w:p>
    <w:p/>
    <w:p>
      <w:pPr>
        <w:pStyle w:val="ListNumber"/>
      </w:pPr>
      <w:r>
        <w:t>3. Compare aerobic and anaerobic respiration.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