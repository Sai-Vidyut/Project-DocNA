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Reflection Journal</w:t>
      </w:r>
    </w:p>
    <w:p>
      <w:r>
        <w:t>Write a brief reflection for each prompt.</w:t>
      </w:r>
    </w:p>
    <w:p>
      <w:r>
        <w:t>What did you learn this week?</w:t>
      </w:r>
    </w:p>
    <w:p/>
    <w:p/>
    <w:p>
      <w:r>
        <w:t>What challenged you the most?</w:t>
      </w:r>
    </w:p>
    <w:p/>
    <w:p>
      <w:r>
        <w:t>What will you do differently next week?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