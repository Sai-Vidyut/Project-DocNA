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Student Enrollment Questionnaire</w:t>
      </w:r>
    </w:p>
    <w:p>
      <w:r>
        <w:t>Complete all fields in blue ink. Return this form to the admissions office by Friday.</w:t>
      </w:r>
    </w:p>
    <w:p>
      <w:pPr>
        <w:pStyle w:val="Heading2"/>
      </w:pPr>
      <w:r>
        <w:t>Personal Information</w:t>
      </w:r>
    </w:p>
    <w:p>
      <w:r>
        <w:t xml:space="preserve">Full legal name: </w:t>
      </w:r>
      <w:r>
        <w:t>_______________________________</w:t>
      </w:r>
    </w:p>
    <w:p>
      <w:r>
        <w:t xml:space="preserve">Date of birth (MM/DD/YYYY): </w:t>
      </w:r>
      <w:r>
        <w:t>__________</w:t>
      </w:r>
    </w:p>
    <w:p>
      <w:r>
        <w:t>What is your current grade level?</w:t>
      </w:r>
    </w:p>
    <w:p/>
    <w:p>
      <w:pPr>
        <w:pStyle w:val="Heading2"/>
      </w:pPr>
      <w:r>
        <w:t>Academic History</w:t>
      </w:r>
    </w:p>
    <w:p>
      <w:pPr>
        <w:pStyle w:val="ListNumber"/>
      </w:pPr>
      <w:r>
        <w:t>List your most recent school and GPA.</w:t>
      </w:r>
    </w:p>
    <w:p/>
    <w:p>
      <w:pPr>
        <w:pStyle w:val="ListNumber"/>
      </w:pPr>
      <w:r>
        <w:t>Describe any honors or awards received.</w:t>
      </w:r>
    </w:p>
    <w:p/>
    <w:p>
      <w:pPr>
        <w:pStyle w:val="ListNumber"/>
      </w:pPr>
      <w:r>
        <w:t>Have you ever been placed on academic probation?</w:t>
      </w:r>
    </w:p>
    <w:p/>
    <w:p>
      <w:pPr>
        <w:pStyle w:val="Heading2"/>
      </w:pPr>
      <w:r>
        <w:t>Extracurricular Activities</w:t>
      </w:r>
    </w:p>
    <w:p>
      <w:r>
        <w:t>a) Name your primary extracurricular activity.</w:t>
      </w:r>
    </w:p>
    <w:p/>
    <w:p>
      <w:r>
        <w:t>b) How many hours per week do you participate?</w:t>
      </w:r>
    </w:p>
    <w:p/>
    <w:p>
      <w:r>
        <w:t>For office use only — do not write below this 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