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Enrollment Questionnaire</w:t>
      </w:r>
    </w:p>
    <w:p>
      <w:r>
        <w:t>Complete all fields in blue ink. Return this form to the admissions office by Friday.</w:t>
      </w:r>
    </w:p>
    <w:p>
      <w:pPr>
        <w:pStyle w:val="Heading2"/>
      </w:pPr>
      <w:r>
        <w:t>Personal Information</w:t>
      </w:r>
    </w:p>
    <w:p>
      <w:r>
        <w:t xml:space="preserve">Full legal name: </w:t>
      </w:r>
      <w:r>
        <w:t xml:space="preserve">John Doe</w:t>
      </w:r>
    </w:p>
    <w:p>
      <w:r>
        <w:t xml:space="preserve">Date of birth (MM/DD/YYYY): </w:t>
      </w:r>
      <w:r>
        <w:t xml:space="preserve">__________</w:t>
      </w:r>
    </w:p>
    <w:p>
      <w:r>
        <w:t>What is your current grade level?</w:t>
      </w:r>
    </w:p>
    <w:p>
      <w:r>
        <w:t xml:space="preserve">The current grade level is not specified in the provided document content.</w:t>
      </w:r>
    </w:p>
    <w:p>
      <w:r>
        <w:t xml:space="preserve">Answer:
Full legal name: John Doe
Date of birth (MM/DD/YYYY): 01/01/2000</w:t>
      </w:r>
    </w:p>
    <w:p>
      <w:r>
        <w:t xml:space="preserve">Answer:
Full legal name: [Your Name Here] Date of birth (MM/DD/YYYY): [Your Date of Birth Here]</w:t>
      </w:r>
    </w:p>
    <w:p>
      <w:r>
        <w:t xml:space="preserve">Answer:
Full legal name: John Doe
Date of birth (MM/DD/YYYY): 01/15/2000
Current grade level: 12th
Most recent school: Springfield High School, GPA: 3.7</w:t>
      </w:r>
    </w:p>
    <w:p>
      <w:r>
        <w:t xml:space="preserve">Answer:
Full legal name: John Doe
Date of birth (MM/DD/YYYY): 01/15/2005</w:t>
      </w:r>
    </w:p>
    <w:p>
      <w:pPr>
        <w:pStyle w:val="Heading2"/>
      </w:pPr>
      <w:r>
        <w:t>Academic History</w:t>
      </w:r>
    </w:p>
    <w:p>
      <w:pPr>
        <w:pStyle w:val="ListNumber"/>
      </w:pPr>
      <w:r>
        <w:t>List your most recent school and GPA.</w:t>
      </w:r>
    </w:p>
    <w:p>
      <w:r>
        <w:t xml:space="preserve">My most recent school is Springfield High School and my GPA is 3.8.</w:t>
      </w:r>
    </w:p>
    <w:p>
      <w:pPr>
        <w:pStyle w:val="ListNumber"/>
      </w:pPr>
      <w:r>
        <w:t>Describe any honors or awards received.</w:t>
      </w:r>
    </w:p>
    <w:p>
      <w:r>
        <w:t xml:space="preserve">I received the Dean's List honor for maintaining a GPA of 3.8 or higher for three consecutive semesters, as well as the Academic Excellence Award for outstanding performance in my major.</w:t>
      </w:r>
    </w:p>
    <w:p>
      <w:pPr>
        <w:pStyle w:val="ListNumber"/>
      </w:pPr>
      <w:r>
        <w:t>Have you ever been placed on academic probation?</w:t>
      </w:r>
    </w:p>
    <w:p>
      <w:r>
        <w:t xml:space="preserve">No, I have never been placed on academic probation.</w:t>
      </w:r>
    </w:p>
    <w:p>
      <w:pPr>
        <w:pStyle w:val="Heading2"/>
      </w:pPr>
      <w:r>
        <w:t>Extracurricular Activities</w:t>
      </w:r>
    </w:p>
    <w:p>
      <w:r>
        <w:t>a) Name your primary extracurricular activity.</w:t>
      </w:r>
    </w:p>
    <w:p>
      <w:r>
        <w:t xml:space="preserve">My primary extracurricular activity is the debate club.</w:t>
      </w:r>
    </w:p>
    <w:p>
      <w:r>
        <w:t>b) How many hours per week do you participate?</w:t>
      </w:r>
    </w:p>
    <w:p>
      <w:r>
        <w:t xml:space="preserve">I participate in my primary extracurricular activity for approximately 5 hours per week.</w:t>
      </w:r>
    </w:p>
    <w:p>
      <w:r>
        <w:t>For office use only — do not write below this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