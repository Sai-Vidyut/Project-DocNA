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Complete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Nationality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