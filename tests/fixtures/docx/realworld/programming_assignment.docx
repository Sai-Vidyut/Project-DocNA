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201 — Data Structures Assignment 3</w:t>
      </w:r>
    </w:p>
    <w:p>
      <w:r>
        <w:t>Due: March 15, 2026. Submit via the course portal.</w:t>
      </w:r>
    </w:p>
    <w:p>
      <w:r>
        <w:t>Answer all questions using complete sentences unless code is requested.</w:t>
      </w:r>
    </w:p>
    <w:p>
      <w:r>
        <w:t>1. What is the time complexity of inserting into a balanced BST?</w:t>
      </w:r>
    </w:p>
    <w:p/>
    <w:p>
      <w:r>
        <w:t>2. Implement a function to reverse a linked list.</w:t>
      </w:r>
    </w:p>
    <w:p/>
    <w:p>
      <w:r>
        <w:t>3. Explain the difference between a stack and a queue.</w:t>
      </w:r>
    </w:p>
    <w:p/>
    <w:p>
      <w:r>
        <w:t>4. Write pseudocode for breadth-first search.</w:t>
      </w:r>
    </w:p>
    <w:p/>
    <w:p>
      <w:r>
        <w:t>Bonus: Prove that the height of a red-black tree is O(log n).</w:t>
      </w:r>
    </w:p>
    <w:p/>
    <w:p>
      <w:r>
        <w:t>Example solution format:</w:t>
      </w:r>
    </w:p>
    <w:p>
      <w:r>
        <w:t>Question: What is Big-O notation?</w:t>
      </w:r>
    </w:p>
    <w:p>
      <w:r>
        <w:t>Answer: Big-O describes the upper bound of algorithm growth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