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Sales Report — Field Entry</w:t>
      </w:r>
    </w:p>
    <w:p>
      <w:r>
        <w:t>Enter data for each region.</w:t>
      </w:r>
    </w:p>
    <w:p>
      <w:r>
        <w:t>North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Widget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Widget B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South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Widget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Widget B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East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Widget 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Widget B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Overall comments on regional performance?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