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Essay Response</w:t>
      </w:r>
    </w:p>
    <w:p>
      <w:r>
        <w:t>Summarize your research findings in detail.</w:t>
      </w:r>
    </w:p>
    <w:p>
      <w:r>
        <w:t xml:space="preserve">Brief summary (50 words max): </w:t>
      </w:r>
      <w:r>
        <w:t>____</w:t>
      </w:r>
    </w:p>
    <w:p>
      <w:r>
        <w:t>Provide a comprehensive analysis of the economic impact. Include citations and supporting data.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