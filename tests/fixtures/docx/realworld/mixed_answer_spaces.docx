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Application — Project Summary</w:t>
      </w:r>
    </w:p>
    <w:p>
      <w:r>
        <w:t xml:space="preserve">Project title: </w:t>
      </w:r>
      <w:r>
        <w:t>________________________</w:t>
      </w:r>
    </w:p>
    <w:p>
      <w:r>
        <w:t>Provide a one-sentence summary of the project.</w:t>
      </w:r>
    </w:p>
    <w:p/>
    <w:p>
      <w:r>
        <w:t>Provide a detailed project narrative (500 words maximum). Include objectives, methodology, and expected outcomes.</w:t>
      </w:r>
    </w:p>
    <w:p/>
    <w:p/>
    <w:p/>
    <w:p>
      <w:r>
        <w:t>Requested funding amount: $</w:t>
      </w:r>
      <w:r>
        <w:t>__________</w:t>
      </w:r>
    </w:p>
    <w:p>
      <w:r>
        <w:t>Principal investigator email?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