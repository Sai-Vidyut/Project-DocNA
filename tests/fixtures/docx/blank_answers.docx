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A — Personal Details</w:t>
      </w:r>
    </w:p>
    <w:p>
      <w:r>
        <w:t xml:space="preserve">Full legal name: </w:t>
      </w:r>
      <w:r>
        <w:t>________________________</w:t>
      </w:r>
    </w:p>
    <w:p>
      <w:r>
        <w:t>Answer:</w:t>
      </w:r>
      <w:r>
        <w:t>____________</w:t>
      </w:r>
    </w:p>
    <w:p/>
    <w:p>
      <w:r>
        <w:t>Email address: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