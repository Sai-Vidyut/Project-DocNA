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 the fields below.</w:t>
      </w:r>
    </w:p>
    <w:p>
      <w:r>
        <w:t xml:space="preserve">Applicant name: </w:t>
      </w:r>
    </w:p>
    <w:sdt>
      <w:sdtPr>
        <w:text/>
      </w:sdtPr>
      <w:sdtContent>
        <w:p>
          <w:r>
            <w:t>Click or tap to enter text.</w:t>
          </w:r>
        </w:p>
      </w:sdtContent>
    </w:sdt>
    <w:p>
      <w:r>
        <w:t>Department:</w:t>
      </w:r>
    </w:p>
    <w:p/>
    <w:sdt>
      <w:sdtPr>
        <w:text/>
      </w:sdtPr>
      <w:sdtContent>
        <w:p>
          <w:r>
            <w:t>Type here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