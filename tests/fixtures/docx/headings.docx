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Applicant Information</w:t>
      </w:r>
    </w:p>
    <w:p>
      <w:r>
        <w:t>Provide accurate details below.</w:t>
      </w:r>
    </w:p>
    <w:p>
      <w:pPr>
        <w:pStyle w:val="Heading2"/>
      </w:pPr>
      <w:r>
        <w:t>Contact Details</w:t>
      </w:r>
    </w:p>
    <w:p>
      <w:r>
        <w:t>Include a phone number and email address.</w:t>
      </w:r>
    </w:p>
    <w:p>
      <w:pPr>
        <w:pStyle w:val="Heading2"/>
      </w:pPr>
      <w:r>
        <w:t>Employment History</w:t>
      </w:r>
    </w:p>
    <w:p>
      <w:r>
        <w:t>List your last three roles.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