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checklist:</w:t>
      </w:r>
    </w:p>
    <w:p>
      <w:pPr>
        <w:pStyle w:val="ListNumber"/>
      </w:pPr>
      <w:r>
        <w:t>Gather requirements</w:t>
      </w:r>
    </w:p>
    <w:p>
      <w:pPr>
        <w:pStyle w:val="ListNumber2"/>
      </w:pPr>
      <w:r>
        <w:t>Confirm stakeholders</w:t>
      </w:r>
    </w:p>
    <w:p>
      <w:pPr>
        <w:pStyle w:val="ListNumber2"/>
      </w:pPr>
      <w:r>
        <w:t>Draft timeline</w:t>
      </w:r>
    </w:p>
    <w:p>
      <w:pPr>
        <w:pStyle w:val="ListNumber"/>
      </w:pPr>
      <w:r>
        <w:t>Build prototype</w:t>
      </w:r>
    </w:p>
    <w:p>
      <w:pPr>
        <w:pStyle w:val="ListNumber2"/>
      </w:pPr>
      <w:r>
        <w:t>Write tests</w:t>
      </w:r>
    </w:p>
    <w:p>
      <w:pPr>
        <w:pStyle w:val="ListNumber"/>
      </w:pPr>
      <w:r>
        <w:t>Run user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