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Describe your role. Explain your responsibilities. List your main achievements.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