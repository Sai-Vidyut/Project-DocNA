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first paragraph of a simple document.</w:t>
      </w:r>
    </w:p>
    <w:p>
      <w:r>
        <w:t>This is the second paragraph with more body text.</w:t>
      </w:r>
    </w:p>
    <w:p>
      <w:r>
        <w:t>A closing paragraph ends the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