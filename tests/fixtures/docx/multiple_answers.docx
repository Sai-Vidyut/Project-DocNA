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Provide a detailed summary.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