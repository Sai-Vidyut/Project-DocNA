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Describe your experience.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