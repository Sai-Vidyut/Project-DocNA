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Explain OOP.</w:t>
      </w:r>
    </w:p>
    <w:p>
      <w:r>
        <w:t>a) Explain inheritance.</w:t>
      </w:r>
    </w:p>
    <w:p>
      <w:r>
        <w:t>b) Explain polymorphism.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